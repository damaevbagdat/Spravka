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E9E" w:rsidRPr="004702A6" w:rsidRDefault="00EE77DD">
      <w:pPr>
        <w:jc w:val="center"/>
        <w:rPr>
          <w:lang w:val="ru-RU"/>
        </w:rPr>
      </w:pPr>
      <w:r w:rsidRPr="004702A6">
        <w:rPr>
          <w:b/>
          <w:sz w:val="28"/>
          <w:lang w:val="ru-RU"/>
        </w:rPr>
        <w:t>Товарищество с ограниченной ответственностью «</w:t>
      </w:r>
      <w:r>
        <w:rPr>
          <w:b/>
          <w:sz w:val="28"/>
        </w:rPr>
        <w:t>DES</w:t>
      </w:r>
      <w:r w:rsidRPr="004702A6">
        <w:rPr>
          <w:b/>
          <w:sz w:val="28"/>
          <w:lang w:val="ru-RU"/>
        </w:rPr>
        <w:t xml:space="preserve"> Строй»</w:t>
      </w:r>
    </w:p>
    <w:p w:rsidR="00552E9E" w:rsidRPr="004702A6" w:rsidRDefault="00EE77DD">
      <w:pPr>
        <w:jc w:val="center"/>
        <w:rPr>
          <w:lang w:val="ru-RU"/>
        </w:rPr>
      </w:pPr>
      <w:r w:rsidRPr="004702A6">
        <w:rPr>
          <w:sz w:val="20"/>
          <w:lang w:val="ru-RU"/>
        </w:rPr>
        <w:t>БИН: 240840038562</w:t>
      </w:r>
    </w:p>
    <w:p w:rsidR="00552E9E" w:rsidRPr="004702A6" w:rsidRDefault="00EE77DD">
      <w:pPr>
        <w:jc w:val="center"/>
        <w:rPr>
          <w:lang w:val="ru-RU"/>
        </w:rPr>
      </w:pPr>
      <w:r w:rsidRPr="004702A6">
        <w:rPr>
          <w:sz w:val="18"/>
          <w:lang w:val="ru-RU"/>
        </w:rPr>
        <w:t xml:space="preserve">Адрес: Казахстан, </w:t>
      </w:r>
      <w:proofErr w:type="spellStart"/>
      <w:r w:rsidRPr="004702A6">
        <w:rPr>
          <w:sz w:val="18"/>
          <w:lang w:val="ru-RU"/>
        </w:rPr>
        <w:t>Бостандыкский</w:t>
      </w:r>
      <w:proofErr w:type="spellEnd"/>
      <w:r w:rsidRPr="004702A6">
        <w:rPr>
          <w:sz w:val="18"/>
          <w:lang w:val="ru-RU"/>
        </w:rPr>
        <w:t xml:space="preserve"> район, МИКРОРАЙОН АЛМАГУЛЬ, дом 27, </w:t>
      </w:r>
      <w:proofErr w:type="spellStart"/>
      <w:r w:rsidRPr="004702A6">
        <w:rPr>
          <w:sz w:val="18"/>
          <w:lang w:val="ru-RU"/>
        </w:rPr>
        <w:t>кв</w:t>
      </w:r>
      <w:proofErr w:type="spellEnd"/>
      <w:r w:rsidRPr="004702A6">
        <w:rPr>
          <w:sz w:val="18"/>
          <w:lang w:val="ru-RU"/>
        </w:rPr>
        <w:t>/офис 1</w:t>
      </w:r>
    </w:p>
    <w:p w:rsidR="00552E9E" w:rsidRDefault="00EE77DD">
      <w:pPr>
        <w:jc w:val="center"/>
      </w:pPr>
      <w:proofErr w:type="spellStart"/>
      <w:proofErr w:type="gramStart"/>
      <w:r>
        <w:rPr>
          <w:sz w:val="18"/>
        </w:rPr>
        <w:t>Тел</w:t>
      </w:r>
      <w:proofErr w:type="spellEnd"/>
      <w:r>
        <w:rPr>
          <w:sz w:val="18"/>
        </w:rPr>
        <w:t>.:</w:t>
      </w:r>
      <w:proofErr w:type="gramEnd"/>
      <w:r>
        <w:rPr>
          <w:sz w:val="18"/>
        </w:rPr>
        <w:t xml:space="preserve"> +7 701 795 2575, +7 777 822 9141 | E-mail: des-stroy@mail.ru</w:t>
      </w:r>
    </w:p>
    <w:p w:rsidR="00552E9E" w:rsidRDefault="00EE77DD">
      <w:pPr>
        <w:jc w:val="center"/>
      </w:pPr>
      <w:r>
        <w:rPr>
          <w:sz w:val="18"/>
        </w:rPr>
        <w:t xml:space="preserve">ИИК: KZ82 722S 0000 4248 1068 | </w:t>
      </w:r>
      <w:r>
        <w:rPr>
          <w:sz w:val="18"/>
        </w:rPr>
        <w:t>Банк: АО «Kaspi Bank» | БИК: CASPKZKA</w:t>
      </w:r>
    </w:p>
    <w:p w:rsidR="00552E9E" w:rsidRDefault="00552E9E"/>
    <w:p w:rsidR="00552E9E" w:rsidRPr="004702A6" w:rsidRDefault="00EE77DD">
      <w:pPr>
        <w:jc w:val="center"/>
        <w:rPr>
          <w:lang w:val="ru-RU"/>
        </w:rPr>
      </w:pPr>
      <w:r w:rsidRPr="004702A6">
        <w:rPr>
          <w:b/>
          <w:sz w:val="32"/>
          <w:lang w:val="ru-RU"/>
        </w:rPr>
        <w:t>КОММЕРЧЕСКОЕ ПРЕДЛОЖЕНИЕ</w:t>
      </w:r>
    </w:p>
    <w:p w:rsidR="00552E9E" w:rsidRPr="004702A6" w:rsidRDefault="00EE77DD">
      <w:pPr>
        <w:jc w:val="center"/>
        <w:rPr>
          <w:lang w:val="ru-RU"/>
        </w:rPr>
      </w:pPr>
      <w:r w:rsidRPr="004702A6">
        <w:rPr>
          <w:sz w:val="20"/>
          <w:lang w:val="ru-RU"/>
        </w:rPr>
        <w:t>от 10.01.2026 г.</w:t>
      </w:r>
    </w:p>
    <w:p w:rsidR="00552E9E" w:rsidRPr="004702A6" w:rsidRDefault="00552E9E">
      <w:pPr>
        <w:rPr>
          <w:lang w:val="ru-RU"/>
        </w:rPr>
      </w:pPr>
    </w:p>
    <w:p w:rsidR="00552E9E" w:rsidRPr="004702A6" w:rsidRDefault="00EE77DD">
      <w:pPr>
        <w:rPr>
          <w:lang w:val="ru-RU"/>
        </w:rPr>
      </w:pPr>
      <w:r w:rsidRPr="004702A6">
        <w:rPr>
          <w:b/>
          <w:lang w:val="ru-RU"/>
        </w:rPr>
        <w:t>Уважаемые господа!</w:t>
      </w:r>
    </w:p>
    <w:p w:rsidR="00552E9E" w:rsidRPr="004702A6" w:rsidRDefault="00EE77DD">
      <w:pPr>
        <w:rPr>
          <w:lang w:val="ru-RU"/>
        </w:rPr>
      </w:pPr>
      <w:r w:rsidRPr="004702A6">
        <w:rPr>
          <w:sz w:val="20"/>
          <w:lang w:val="ru-RU"/>
        </w:rPr>
        <w:t>ТОО «</w:t>
      </w:r>
      <w:r>
        <w:rPr>
          <w:sz w:val="20"/>
        </w:rPr>
        <w:t>DES</w:t>
      </w:r>
      <w:r w:rsidRPr="004702A6">
        <w:rPr>
          <w:sz w:val="20"/>
          <w:lang w:val="ru-RU"/>
        </w:rPr>
        <w:t xml:space="preserve"> Строй» предлагает Вам следующие товары/услуги: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535"/>
        <w:gridCol w:w="850"/>
        <w:gridCol w:w="567"/>
        <w:gridCol w:w="1417"/>
        <w:gridCol w:w="1701"/>
      </w:tblGrid>
      <w:tr w:rsidR="00552E9E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2E9E" w:rsidRDefault="00EE77DD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2E9E" w:rsidRDefault="00EE77DD"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2E9E" w:rsidRDefault="00EE77DD">
            <w:pPr>
              <w:jc w:val="center"/>
            </w:pPr>
            <w:r>
              <w:rPr>
                <w:b/>
                <w:sz w:val="20"/>
              </w:rPr>
              <w:t>Кол-во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2E9E" w:rsidRDefault="00EE77DD">
            <w:pPr>
              <w:jc w:val="center"/>
            </w:pPr>
            <w:r>
              <w:rPr>
                <w:b/>
                <w:sz w:val="20"/>
              </w:rPr>
              <w:t>Ед.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2E9E" w:rsidRDefault="00EE77DD">
            <w:pPr>
              <w:jc w:val="center"/>
            </w:pPr>
            <w:r>
              <w:rPr>
                <w:b/>
                <w:sz w:val="20"/>
              </w:rPr>
              <w:t>Цена, тг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52E9E" w:rsidRDefault="00EE77DD">
            <w:pPr>
              <w:jc w:val="center"/>
            </w:pPr>
            <w:r>
              <w:rPr>
                <w:b/>
                <w:sz w:val="20"/>
              </w:rPr>
              <w:t>Сумма, тг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F70AF5">
            <w:r>
              <w:rPr>
                <w:sz w:val="18"/>
              </w:rPr>
              <w:t xml:space="preserve">труба пвх ф50/250 (3.2)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650.00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9 750.00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F70AF5">
            <w:r>
              <w:rPr>
                <w:sz w:val="18"/>
              </w:rPr>
              <w:t xml:space="preserve">отвод пвх ф50*45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380.00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7 600.00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F70AF5">
            <w:r>
              <w:rPr>
                <w:sz w:val="18"/>
              </w:rPr>
              <w:t xml:space="preserve">отвод пвх ф50*90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360.00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3 600.00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F70AF5">
            <w:r>
              <w:rPr>
                <w:sz w:val="18"/>
              </w:rPr>
              <w:t xml:space="preserve">тройник пвх ф50*45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650.00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3 250.00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F70AF5">
            <w:r>
              <w:rPr>
                <w:sz w:val="18"/>
              </w:rPr>
              <w:t xml:space="preserve">клипсы ф50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250.00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2 500.00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F70AF5">
            <w:r>
              <w:rPr>
                <w:sz w:val="18"/>
              </w:rPr>
              <w:t xml:space="preserve">муфта пвх ф50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320.00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1 920.00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r>
              <w:rPr>
                <w:sz w:val="18"/>
              </w:rPr>
              <w:t>Бел труба стекло 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530.00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21 200.00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r>
              <w:rPr>
                <w:sz w:val="18"/>
              </w:rPr>
              <w:t>Бел отвод 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65.00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1 950.00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r>
              <w:rPr>
                <w:sz w:val="18"/>
              </w:rPr>
              <w:t>Бел муфта 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55.00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550.00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r>
              <w:rPr>
                <w:sz w:val="18"/>
              </w:rPr>
              <w:t>Бел переход н 20x15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650.00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7 800.00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r>
              <w:rPr>
                <w:sz w:val="18"/>
              </w:rPr>
              <w:t>Бел клипса 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50.00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750.00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 xml:space="preserve">муфта вставная 110 (восстановитель раструба) </w:t>
            </w:r>
            <w:r>
              <w:rPr>
                <w:sz w:val="18"/>
              </w:rPr>
              <w:t>RTP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7 900.00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7 900.00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r>
              <w:rPr>
                <w:sz w:val="18"/>
              </w:rPr>
              <w:t>Тумба Vigo Milk 60 56.6x43.4x70 см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39 790.00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198 950.00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r>
              <w:rPr>
                <w:sz w:val="18"/>
              </w:rPr>
              <w:t>Клей AlinEX «Set 301», 25 кг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3 180.00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6 360.00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 xml:space="preserve">Затирка цементная </w:t>
            </w:r>
            <w:r>
              <w:rPr>
                <w:sz w:val="18"/>
              </w:rPr>
              <w:t>Axton</w:t>
            </w:r>
            <w:r w:rsidRPr="004702A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</w:t>
            </w:r>
            <w:r w:rsidRPr="004702A6">
              <w:rPr>
                <w:sz w:val="18"/>
                <w:lang w:val="ru-RU"/>
              </w:rPr>
              <w:t>100 цвет серый 2 кг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1 570.00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6 280.00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>Крестики для кафельной плитки Стройбат 2 мм 100 шт.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245.00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2 450.00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lastRenderedPageBreak/>
              <w:t>17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 xml:space="preserve">Шпатель </w:t>
            </w:r>
            <w:r>
              <w:rPr>
                <w:sz w:val="18"/>
              </w:rPr>
              <w:t>Dominus</w:t>
            </w:r>
            <w:r w:rsidRPr="004702A6">
              <w:rPr>
                <w:sz w:val="18"/>
                <w:lang w:val="ru-RU"/>
              </w:rPr>
              <w:t xml:space="preserve"> Профи 350 мм, нержавеющая сталь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3 510.00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3 510.00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 xml:space="preserve">Плитка настенная </w:t>
            </w:r>
            <w:proofErr w:type="spellStart"/>
            <w:r w:rsidRPr="004702A6">
              <w:rPr>
                <w:sz w:val="18"/>
                <w:lang w:val="ru-RU"/>
              </w:rPr>
              <w:t>Шахтинская</w:t>
            </w:r>
            <w:proofErr w:type="spellEnd"/>
            <w:r w:rsidRPr="004702A6">
              <w:rPr>
                <w:sz w:val="18"/>
                <w:lang w:val="ru-RU"/>
              </w:rPr>
              <w:t xml:space="preserve"> Плитка </w:t>
            </w:r>
            <w:proofErr w:type="spellStart"/>
            <w:r w:rsidRPr="004702A6">
              <w:rPr>
                <w:sz w:val="18"/>
                <w:lang w:val="ru-RU"/>
              </w:rPr>
              <w:t>Моца</w:t>
            </w:r>
            <w:proofErr w:type="spellEnd"/>
            <w:r w:rsidRPr="004702A6">
              <w:rPr>
                <w:sz w:val="18"/>
                <w:lang w:val="ru-RU"/>
              </w:rPr>
              <w:t xml:space="preserve"> 20</w:t>
            </w:r>
            <w:r>
              <w:rPr>
                <w:sz w:val="18"/>
              </w:rPr>
              <w:t>x</w:t>
            </w:r>
            <w:r w:rsidRPr="004702A6">
              <w:rPr>
                <w:sz w:val="18"/>
                <w:lang w:val="ru-RU"/>
              </w:rPr>
              <w:t>30 см 1.44 м² глянцевая цвет бежевый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4 550.00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50 050.00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 xml:space="preserve">Раковина </w:t>
            </w:r>
            <w:proofErr w:type="spellStart"/>
            <w:r>
              <w:rPr>
                <w:sz w:val="18"/>
              </w:rPr>
              <w:t>Cersanit</w:t>
            </w:r>
            <w:proofErr w:type="spellEnd"/>
            <w:r w:rsidRPr="004702A6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Colour</w:t>
            </w:r>
            <w:proofErr w:type="spellEnd"/>
            <w:r w:rsidRPr="004702A6">
              <w:rPr>
                <w:sz w:val="18"/>
                <w:lang w:val="ru-RU"/>
              </w:rPr>
              <w:t xml:space="preserve"> керамика 60 см цвет белый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38 880.00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194 400.00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 xml:space="preserve">Смеситель для раковины Глория </w:t>
            </w:r>
            <w:proofErr w:type="spellStart"/>
            <w:r w:rsidRPr="004702A6">
              <w:rPr>
                <w:sz w:val="18"/>
                <w:lang w:val="ru-RU"/>
              </w:rPr>
              <w:t>однорычажный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11 930.00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59 650.00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 xml:space="preserve">Сифон для раковины </w:t>
            </w:r>
            <w:r>
              <w:rPr>
                <w:sz w:val="18"/>
              </w:rPr>
              <w:t>Equation</w:t>
            </w:r>
            <w:r w:rsidRPr="004702A6">
              <w:rPr>
                <w:sz w:val="18"/>
                <w:lang w:val="ru-RU"/>
              </w:rPr>
              <w:t xml:space="preserve"> с выпуском 32 мм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2 650.00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13 250.00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EE77DD">
            <w:pPr>
              <w:rPr>
                <w:lang w:val="ru-RU"/>
              </w:rPr>
            </w:pPr>
            <w:r w:rsidRPr="004702A6">
              <w:rPr>
                <w:sz w:val="18"/>
                <w:lang w:val="ru-RU"/>
              </w:rPr>
              <w:t>Крепеж РВК ф50 мм полипропилен для трубы с фиксатором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125.00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right"/>
            </w:pPr>
            <w:r>
              <w:rPr>
                <w:sz w:val="18"/>
              </w:rPr>
              <w:t>1 250.00</w:t>
            </w:r>
          </w:p>
        </w:tc>
      </w:tr>
      <w:tr w:rsidR="004702A6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2A6" w:rsidRDefault="004702A6" w:rsidP="004702A6"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2A6" w:rsidRDefault="004702A6" w:rsidP="004702A6">
            <w:r>
              <w:rPr>
                <w:sz w:val="18"/>
              </w:rPr>
              <w:t>Мыльница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2A6" w:rsidRDefault="004702A6" w:rsidP="004702A6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2A6" w:rsidRDefault="004702A6" w:rsidP="004702A6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2A6" w:rsidRPr="004702A6" w:rsidRDefault="004702A6" w:rsidP="004702A6">
            <w:pPr>
              <w:jc w:val="right"/>
              <w:rPr>
                <w:lang w:val="ru-RU"/>
              </w:rPr>
            </w:pPr>
            <w:r>
              <w:rPr>
                <w:sz w:val="18"/>
                <w:lang w:val="ru-RU"/>
              </w:rPr>
              <w:t>10 000.00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02A6" w:rsidRDefault="004702A6" w:rsidP="004702A6">
            <w:pPr>
              <w:tabs>
                <w:tab w:val="left" w:pos="705"/>
                <w:tab w:val="center" w:pos="742"/>
                <w:tab w:val="right" w:pos="1485"/>
              </w:tabs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  <w:lang w:val="ru-RU"/>
              </w:rPr>
              <w:t>50</w:t>
            </w:r>
            <w:r>
              <w:rPr>
                <w:sz w:val="18"/>
              </w:rPr>
              <w:t xml:space="preserve"> 000.00</w:t>
            </w:r>
          </w:p>
        </w:tc>
      </w:tr>
      <w:tr w:rsidR="00552E9E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r>
              <w:rPr>
                <w:sz w:val="18"/>
              </w:rPr>
              <w:t>Салфетница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EE77DD">
            <w:pPr>
              <w:jc w:val="center"/>
            </w:pPr>
            <w:r>
              <w:rPr>
                <w:sz w:val="18"/>
              </w:rPr>
              <w:t>шт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Pr="004702A6" w:rsidRDefault="004702A6">
            <w:pPr>
              <w:jc w:val="right"/>
              <w:rPr>
                <w:lang w:val="ru-RU"/>
              </w:rPr>
            </w:pPr>
            <w:r>
              <w:rPr>
                <w:sz w:val="18"/>
                <w:lang w:val="ru-RU"/>
              </w:rPr>
              <w:t>10 000.00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52E9E" w:rsidRDefault="004702A6">
            <w:pPr>
              <w:jc w:val="right"/>
            </w:pPr>
            <w:r>
              <w:rPr>
                <w:sz w:val="18"/>
                <w:lang w:val="ru-RU"/>
              </w:rPr>
              <w:t>50</w:t>
            </w:r>
            <w:r w:rsidR="00EE77DD">
              <w:rPr>
                <w:sz w:val="18"/>
              </w:rPr>
              <w:t xml:space="preserve"> 000.00</w:t>
            </w:r>
          </w:p>
        </w:tc>
      </w:tr>
      <w:tr w:rsidR="00EE77DD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77DD" w:rsidRPr="00EE77DD" w:rsidRDefault="00EE77DD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25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77DD" w:rsidRPr="00EE77DD" w:rsidRDefault="00EE77DD">
            <w:pPr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Зеркало для с/у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77DD" w:rsidRPr="00EE77DD" w:rsidRDefault="00EE77DD">
            <w:pPr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77DD" w:rsidRPr="00EE77DD" w:rsidRDefault="00EE77DD">
            <w:pPr>
              <w:jc w:val="center"/>
              <w:rPr>
                <w:sz w:val="18"/>
                <w:lang w:val="ru-RU"/>
              </w:rPr>
            </w:pPr>
            <w:proofErr w:type="spellStart"/>
            <w:r>
              <w:rPr>
                <w:sz w:val="18"/>
                <w:lang w:val="ru-RU"/>
              </w:rPr>
              <w:t>шт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77DD" w:rsidRDefault="00EE77DD">
            <w:pPr>
              <w:jc w:val="right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37 200.00</w:t>
            </w:r>
            <w:bookmarkStart w:id="0" w:name="_GoBack"/>
            <w:bookmarkEnd w:id="0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77DD" w:rsidRDefault="00EE77DD">
            <w:pPr>
              <w:jc w:val="right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186 000.00</w:t>
            </w:r>
          </w:p>
        </w:tc>
      </w:tr>
      <w:tr w:rsidR="00435873" w:rsidTr="004702A6">
        <w:trPr>
          <w:jc w:val="center"/>
        </w:trPr>
        <w:tc>
          <w:tcPr>
            <w:tcW w:w="79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5873" w:rsidRPr="00435873" w:rsidRDefault="00435873" w:rsidP="00435873">
            <w:pPr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Общая стоимость материалов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5873" w:rsidRPr="00EE77DD" w:rsidRDefault="00EE77DD" w:rsidP="00435873">
            <w:pPr>
              <w:jc w:val="right"/>
              <w:rPr>
                <w:lang w:val="ru-RU"/>
              </w:rPr>
            </w:pPr>
            <w:r>
              <w:rPr>
                <w:b/>
                <w:lang w:val="ru-RU"/>
              </w:rPr>
              <w:t>810 920.00</w:t>
            </w:r>
          </w:p>
        </w:tc>
      </w:tr>
      <w:tr w:rsidR="00435873" w:rsidTr="004702A6">
        <w:trPr>
          <w:jc w:val="center"/>
        </w:trPr>
        <w:tc>
          <w:tcPr>
            <w:tcW w:w="793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5873" w:rsidRPr="00435873" w:rsidRDefault="00435873" w:rsidP="00435873">
            <w:pPr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Общая стоимость проекта (материалы + работа)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35873" w:rsidRPr="00435873" w:rsidRDefault="00435873" w:rsidP="00435873">
            <w:pPr>
              <w:tabs>
                <w:tab w:val="center" w:pos="742"/>
                <w:tab w:val="right" w:pos="1485"/>
              </w:tabs>
              <w:rPr>
                <w:b/>
                <w:sz w:val="24"/>
                <w:szCs w:val="24"/>
                <w:lang w:val="ru-RU"/>
              </w:rPr>
            </w:pPr>
            <w:r w:rsidRPr="00435873">
              <w:rPr>
                <w:b/>
                <w:sz w:val="28"/>
                <w:szCs w:val="28"/>
                <w:lang w:val="ru-RU"/>
              </w:rPr>
              <w:tab/>
            </w:r>
            <w:r w:rsidRPr="00435873">
              <w:rPr>
                <w:b/>
                <w:sz w:val="24"/>
                <w:szCs w:val="24"/>
                <w:lang w:val="ru-RU"/>
              </w:rPr>
              <w:t>1 574 920.00</w:t>
            </w:r>
          </w:p>
        </w:tc>
      </w:tr>
    </w:tbl>
    <w:p w:rsidR="00552E9E" w:rsidRDefault="00552E9E"/>
    <w:p w:rsidR="00552E9E" w:rsidRDefault="00EE77DD">
      <w:r>
        <w:rPr>
          <w:b/>
          <w:sz w:val="20"/>
        </w:rPr>
        <w:t>Всего наименований: 24  на сумму 624 920.00 KZT</w:t>
      </w:r>
    </w:p>
    <w:p w:rsidR="00552E9E" w:rsidRPr="004702A6" w:rsidRDefault="00EE77DD">
      <w:pPr>
        <w:rPr>
          <w:lang w:val="ru-RU"/>
        </w:rPr>
      </w:pPr>
      <w:r w:rsidRPr="004702A6">
        <w:rPr>
          <w:b/>
          <w:sz w:val="20"/>
          <w:lang w:val="ru-RU"/>
        </w:rPr>
        <w:t xml:space="preserve">Всего к оплате: Шестьсот двадцать четыре тысячи девятьсот двадцать тенге 00 </w:t>
      </w:r>
      <w:proofErr w:type="spellStart"/>
      <w:r w:rsidRPr="004702A6">
        <w:rPr>
          <w:b/>
          <w:sz w:val="20"/>
          <w:lang w:val="ru-RU"/>
        </w:rPr>
        <w:t>тиын</w:t>
      </w:r>
      <w:proofErr w:type="spellEnd"/>
    </w:p>
    <w:p w:rsidR="00552E9E" w:rsidRPr="004702A6" w:rsidRDefault="00552E9E">
      <w:pPr>
        <w:rPr>
          <w:lang w:val="ru-RU"/>
        </w:rPr>
      </w:pPr>
    </w:p>
    <w:p w:rsidR="00552E9E" w:rsidRPr="004702A6" w:rsidRDefault="00EE77DD">
      <w:pPr>
        <w:rPr>
          <w:lang w:val="ru-RU"/>
        </w:rPr>
      </w:pPr>
      <w:r w:rsidRPr="004702A6">
        <w:rPr>
          <w:b/>
          <w:lang w:val="ru-RU"/>
        </w:rPr>
        <w:t>Условия:</w:t>
      </w:r>
    </w:p>
    <w:p w:rsidR="00552E9E" w:rsidRPr="004702A6" w:rsidRDefault="00EE77DD">
      <w:pPr>
        <w:rPr>
          <w:lang w:val="ru-RU"/>
        </w:rPr>
      </w:pPr>
      <w:r w:rsidRPr="004702A6">
        <w:rPr>
          <w:sz w:val="20"/>
          <w:lang w:val="ru-RU"/>
        </w:rPr>
        <w:t xml:space="preserve">• Срок действия </w:t>
      </w:r>
      <w:r w:rsidRPr="004702A6">
        <w:rPr>
          <w:sz w:val="20"/>
          <w:lang w:val="ru-RU"/>
        </w:rPr>
        <w:t>предложения: 3 дня</w:t>
      </w:r>
    </w:p>
    <w:p w:rsidR="00552E9E" w:rsidRPr="004702A6" w:rsidRDefault="00EE77DD">
      <w:pPr>
        <w:rPr>
          <w:lang w:val="ru-RU"/>
        </w:rPr>
      </w:pPr>
      <w:r w:rsidRPr="004702A6">
        <w:rPr>
          <w:sz w:val="20"/>
          <w:lang w:val="ru-RU"/>
        </w:rPr>
        <w:t>• Условия оплаты: 100% предоплата</w:t>
      </w:r>
    </w:p>
    <w:p w:rsidR="00552E9E" w:rsidRPr="004702A6" w:rsidRDefault="00EE77DD">
      <w:pPr>
        <w:rPr>
          <w:lang w:val="ru-RU"/>
        </w:rPr>
      </w:pPr>
      <w:r w:rsidRPr="004702A6">
        <w:rPr>
          <w:sz w:val="20"/>
          <w:lang w:val="ru-RU"/>
        </w:rPr>
        <w:t>• Срок поставки: 21 рабочий день после оплаты</w:t>
      </w:r>
    </w:p>
    <w:p w:rsidR="00552E9E" w:rsidRPr="004702A6" w:rsidRDefault="00EE77DD">
      <w:pPr>
        <w:rPr>
          <w:lang w:val="ru-RU"/>
        </w:rPr>
      </w:pPr>
      <w:r w:rsidRPr="004702A6">
        <w:rPr>
          <w:sz w:val="20"/>
          <w:lang w:val="ru-RU"/>
        </w:rPr>
        <w:t>• Общая стоимость товаров включает НДС</w:t>
      </w:r>
    </w:p>
    <w:p w:rsidR="00552E9E" w:rsidRPr="004702A6" w:rsidRDefault="00552E9E">
      <w:pPr>
        <w:rPr>
          <w:lang w:val="ru-RU"/>
        </w:rPr>
      </w:pPr>
    </w:p>
    <w:p w:rsidR="00552E9E" w:rsidRPr="004702A6" w:rsidRDefault="00552E9E">
      <w:pPr>
        <w:rPr>
          <w:lang w:val="ru-RU"/>
        </w:rPr>
      </w:pPr>
    </w:p>
    <w:p w:rsidR="00552E9E" w:rsidRPr="004702A6" w:rsidRDefault="00EE77DD">
      <w:pPr>
        <w:rPr>
          <w:lang w:val="ru-RU"/>
        </w:rPr>
      </w:pPr>
      <w:r w:rsidRPr="004702A6">
        <w:rPr>
          <w:sz w:val="20"/>
          <w:lang w:val="ru-RU"/>
        </w:rPr>
        <w:t>С уважением,</w:t>
      </w:r>
    </w:p>
    <w:p w:rsidR="00552E9E" w:rsidRPr="004702A6" w:rsidRDefault="00EE77DD">
      <w:pPr>
        <w:rPr>
          <w:lang w:val="ru-RU"/>
        </w:rPr>
      </w:pPr>
      <w:r w:rsidRPr="004702A6">
        <w:rPr>
          <w:sz w:val="20"/>
          <w:lang w:val="ru-RU"/>
        </w:rPr>
        <w:t>Директор ТОО «</w:t>
      </w:r>
      <w:r>
        <w:rPr>
          <w:sz w:val="20"/>
        </w:rPr>
        <w:t>DES</w:t>
      </w:r>
      <w:r w:rsidRPr="004702A6">
        <w:rPr>
          <w:sz w:val="20"/>
          <w:lang w:val="ru-RU"/>
        </w:rPr>
        <w:t xml:space="preserve"> Строй»</w:t>
      </w:r>
    </w:p>
    <w:p w:rsidR="00552E9E" w:rsidRPr="004702A6" w:rsidRDefault="00EE77DD">
      <w:pPr>
        <w:rPr>
          <w:lang w:val="ru-RU"/>
        </w:rPr>
      </w:pPr>
      <w:proofErr w:type="spellStart"/>
      <w:r w:rsidRPr="004702A6">
        <w:rPr>
          <w:b/>
          <w:lang w:val="ru-RU"/>
        </w:rPr>
        <w:t>Нысамбай</w:t>
      </w:r>
      <w:proofErr w:type="spellEnd"/>
      <w:r w:rsidRPr="004702A6">
        <w:rPr>
          <w:b/>
          <w:lang w:val="ru-RU"/>
        </w:rPr>
        <w:t xml:space="preserve"> </w:t>
      </w:r>
      <w:proofErr w:type="spellStart"/>
      <w:r w:rsidRPr="004702A6">
        <w:rPr>
          <w:b/>
          <w:lang w:val="ru-RU"/>
        </w:rPr>
        <w:t>Ердәулет</w:t>
      </w:r>
      <w:proofErr w:type="spellEnd"/>
      <w:r w:rsidRPr="004702A6">
        <w:rPr>
          <w:b/>
          <w:lang w:val="ru-RU"/>
        </w:rPr>
        <w:t xml:space="preserve"> </w:t>
      </w:r>
      <w:proofErr w:type="spellStart"/>
      <w:r w:rsidRPr="004702A6">
        <w:rPr>
          <w:b/>
          <w:lang w:val="ru-RU"/>
        </w:rPr>
        <w:t>Нұрманұлы</w:t>
      </w:r>
      <w:proofErr w:type="spellEnd"/>
      <w:r w:rsidRPr="004702A6">
        <w:rPr>
          <w:b/>
          <w:lang w:val="ru-RU"/>
        </w:rPr>
        <w:t xml:space="preserve"> _________________</w:t>
      </w:r>
    </w:p>
    <w:sectPr w:rsidR="00552E9E" w:rsidRPr="004702A6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F8C"/>
    <w:rsid w:val="00435873"/>
    <w:rsid w:val="004702A6"/>
    <w:rsid w:val="00552E9E"/>
    <w:rsid w:val="00AA1D8D"/>
    <w:rsid w:val="00B47730"/>
    <w:rsid w:val="00CB0664"/>
    <w:rsid w:val="00EE77DD"/>
    <w:rsid w:val="00F70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B88501-E7AC-4C47-867C-FB59E90D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2DB6C7-CEDF-4BCA-96C2-F39C6B447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Bagdat Damayev</cp:lastModifiedBy>
  <cp:revision>10</cp:revision>
  <dcterms:created xsi:type="dcterms:W3CDTF">2013-12-23T23:15:00Z</dcterms:created>
  <dcterms:modified xsi:type="dcterms:W3CDTF">2026-01-10T14:59:00Z</dcterms:modified>
  <cp:category/>
</cp:coreProperties>
</file>